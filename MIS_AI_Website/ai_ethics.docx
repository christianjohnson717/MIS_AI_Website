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Ethics in College</w:t>
      </w:r>
    </w:p>
    <w:p>
      <w:pPr>
        <w:spacing w:after="280"/>
        <w:jc w:val="center"/>
      </w:pPr>
      <w:r>
        <w:t>ISTM 209  |  MIS, AI Ethics, and Security Website</w:t>
      </w:r>
    </w:p>
    <w:p>
      <w:pPr>
        <w:pStyle w:val="Heading2"/>
        <w:spacing w:after="100"/>
      </w:pPr>
      <w:r>
        <w:t>A. Correct Use of AI in College</w:t>
      </w:r>
    </w:p>
    <w:p>
      <w:pPr>
        <w:spacing w:after="140"/>
      </w:pPr>
      <w:r>
        <w:t>I think AI is one of the best tools students can use for studying if they treat it like a personal tutor.</w:t>
      </w:r>
      <w:r>
        <w:br/>
      </w:r>
      <w:r>
        <w:t>I like that it can explain something in a different way when I do not understand it the first time.</w:t>
      </w:r>
      <w:r>
        <w:br/>
      </w:r>
      <w:r>
        <w:t>It also helps when I need more practice before a test or quiz.</w:t>
      </w:r>
      <w:r>
        <w:br/>
      </w:r>
      <w:r>
        <w:t>Instead of just giving me an answer, I can ask it to walk me through the steps.</w:t>
      </w:r>
      <w:r>
        <w:br/>
      </w:r>
      <w:r>
        <w:t>I think making practice questions is another good way to use it.</w:t>
      </w:r>
      <w:r>
        <w:br/>
      </w:r>
      <w:r>
        <w:t>Students should still think for themselves and make sure the information is correct.</w:t>
      </w:r>
      <w:r>
        <w:br/>
      </w:r>
      <w:r>
        <w:t>They should also follow their professor's rules and explain when they used AI if required.</w:t>
      </w:r>
      <w:r>
        <w:br/>
      </w:r>
      <w:r>
        <w:t>Overall, AI should help us actually learn the material, not do our assignments for us.</w:t>
      </w:r>
    </w:p>
    <w:p>
      <w:pPr>
        <w:pStyle w:val="Heading3"/>
        <w:spacing w:after="60"/>
      </w:pPr>
      <w:r>
        <w:t>ChatGPT Response</w:t>
      </w:r>
    </w:p>
    <w:p>
      <w:pPr>
        <w:spacing w:after="200"/>
      </w:pPr>
      <w:r>
        <w:t>I agree with your main point that AI can be useful when it acts like a tutor instead of replacing a student's work. The examples of explanations, practice questions, and step-by-step help show how it can support real learning. I would add that AI sometimes makes mistakes, so students should check important facts and follow the AI rules for each course.</w:t>
      </w:r>
    </w:p>
    <w:p>
      <w:pPr>
        <w:pStyle w:val="Heading2"/>
        <w:spacing w:after="100"/>
      </w:pPr>
      <w:r>
        <w:t>B. Incorrect Use of AI in College</w:t>
      </w:r>
    </w:p>
    <w:p>
      <w:pPr>
        <w:spacing w:after="140"/>
      </w:pPr>
      <w:r>
        <w:t>I think AI is being used incorrectly when students use it to cheat instead of learning.</w:t>
      </w:r>
      <w:r>
        <w:br/>
      </w:r>
      <w:r>
        <w:t>One example is having AI write an entire assignment and turning it in as your own work when that is not allowed.</w:t>
      </w:r>
      <w:r>
        <w:br/>
      </w:r>
      <w:r>
        <w:t>Another example is using it on a test when the professor says no outside help.</w:t>
      </w:r>
      <w:r>
        <w:br/>
      </w:r>
      <w:r>
        <w:t>Students can also get wrong information if they just copy an AI answer without checking it.</w:t>
      </w:r>
      <w:r>
        <w:br/>
      </w:r>
      <w:r>
        <w:t>If someone uses AI for everything, they might not understand the material by the time the exam comes.</w:t>
      </w:r>
      <w:r>
        <w:br/>
      </w:r>
      <w:r>
        <w:t>This can make it harder to actually learn the skills they are supposed to be developing.</w:t>
      </w:r>
      <w:r>
        <w:br/>
      </w:r>
      <w:r>
        <w:t>I think students need to know when AI is helpful and when it crosses the line.</w:t>
      </w:r>
      <w:r>
        <w:br/>
      </w:r>
      <w:r>
        <w:t>AI should be a study tool, not a way to avoid the work or be dishonest.</w:t>
      </w:r>
    </w:p>
    <w:p>
      <w:pPr>
        <w:pStyle w:val="Heading3"/>
        <w:spacing w:after="60"/>
      </w:pPr>
      <w:r>
        <w:t>ChatGPT Response</w:t>
      </w:r>
    </w:p>
    <w:p>
      <w:pPr>
        <w:spacing w:after="200"/>
      </w:pPr>
      <w:r>
        <w:t>I agree that submitting unauthorized AI-generated work and using AI during a prohibited exam are examples of misuse. You also make an important point about losing the opportunity to learn. One more issue to consider is privacy: students should avoid putting personal information or private class materials into AI tools without permission.</w:t>
      </w:r>
    </w:p>
    <w:p>
      <w:pPr>
        <w:spacing w:before="160"/>
      </w:pPr>
      <w:r>
        <w:rPr>
          <w:i/>
          <w:sz w:val="18"/>
        </w:rPr>
        <w:t>AI Disclosure: ChatGPT (OpenAI) was used on October 26, 2026 to expand and organize the student's stated opinions into draft paragraphs and to provide the requested evaluations. Review and edit the paragraphs in your own words before submission.</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Ethics in College</dc:title>
  <dc:subject/>
  <dc:creator>ISTM 209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